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</w:pPr>
      <w:r>
        <w:rPr>
          <w:b/>
          <w:color w:val="183C3D"/>
          <w:sz w:val="20"/>
        </w:rPr>
        <w:t>MEDICINE BARCODE LABELS</w:t>
      </w:r>
      <w:r>
        <w:rPr>
          <w:color w:val="5A6464"/>
          <w:sz w:val="16"/>
        </w:rPr>
        <w:t xml:space="preserve">     1-21 of 544</w:t>
      </w:r>
    </w:p>
    <w:p>
      <w:pPr>
        <w:keepNext/>
        <w:spacing w:after="60"/>
      </w:pPr>
      <w:r>
        <w:rPr>
          <w:i/>
          <w:color w:val="5A5A5A"/>
          <w:sz w:val="14"/>
        </w:rPr>
        <w:t>Generated internal-use EAN-13 codes; these are not manufacturer-issued UPCs.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ABDOMINAL BINDER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2000000000008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ACETON 30ML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2000000000015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ACETYLCYSTEINE 200MG POWDER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2000000000022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ACETYLCYSTEINE 600MG POWDER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2000000000039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ACICLOVIR 400MG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2000000000046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ACICLOVIR 800MG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2000000000053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ACICLOVIR CREAM 10G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2000000000060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ADULT DIAPER MED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2000000000077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ADVIL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2000000000084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AGUA 120ML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2000000000091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AGUA 60ML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2000000000107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ALAXAN FR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2000000000114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ALCAMFORADO 25ML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2000000000121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ALCAMFORADO 50ML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2000000000138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ALLERKID (CETIRIZINE) SYR 60ML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2000000000145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ALLOPURINOL 100MG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2000000000152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ALLOPURINOL 300MG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2000000000169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ALNIX (CETIRIZINE) SYRUP 60ML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2000000000176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ALNIX PLUS CETI SYRUP 60ML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2000000000183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ALTHEA PILLS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2000000000190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ALUMINUM MAGNESIUM SYR 60ML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2000000000206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b/>
          <w:color w:val="183C3D"/>
          <w:sz w:val="20"/>
        </w:rPr>
        <w:t>MEDICINE BARCODE LABELS</w:t>
      </w:r>
      <w:r>
        <w:rPr>
          <w:color w:val="5A6464"/>
          <w:sz w:val="16"/>
        </w:rPr>
        <w:t xml:space="preserve">     22-42 of 544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ALUMINUM MAGNESIUM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2000000000213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AMBROXOL 15MG SYR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2000000000220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AMBROXOL 30MG SYR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2000000000237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AMBROXOL CAPSULE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2000000000244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AMBROXOL DROPS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2000000000251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AMBROXOL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2000000000268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AMLODIPE+LOSARTAN 5/50MG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2000000000275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AMLODIPINE 10MG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2000000000282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AMLODIPINE 5MG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2000000000299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AMOXICILLIN 125MG SUSPENSION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2000000000305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AMOXICILLIN 250MG SUSPENSION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2000000000312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AMOXICILLIN 500MG CAPSULE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2000000000329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AMOXICILLIN DROP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2000000000336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AMPAO SMALL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2000000000343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ARM SLING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2000000000350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ASCOF FORTE SYR 120ML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2000000000367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ASCOF SYR 60ML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2000000000374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ASCORBIC 500MG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2000000000381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ASCORBIC SYR 60ML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2000000000398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ASCORVIC+ZINC SYR 120ML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2000000000404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ASPIRIN 100MG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2000000000411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b/>
          <w:color w:val="183C3D"/>
          <w:sz w:val="20"/>
        </w:rPr>
        <w:t>MEDICINE BARCODE LABELS</w:t>
      </w:r>
      <w:r>
        <w:rPr>
          <w:color w:val="5A6464"/>
          <w:sz w:val="16"/>
        </w:rPr>
        <w:t xml:space="preserve">     43-63 of 544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ASPIRIN 80MG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2000000000428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ATORVASTATIN 10MG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2000000000435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ATORVASTATIN 20MG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2000000000442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ATORVASTATIN 40MG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2000000000459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ATORVASTATIN 80MG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2000000000466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AUGMENTIN SUSPENSION 228.5MG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2000000000473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AXE GOLD TEMPTATION 50ML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2000000000480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AZITHROMYCIN 15ML SUSPENSION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2000000000497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AZITHROMYCIN 500MG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2000000000503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B-COMPLEX CAPSULE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2000000000510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B-COMPLEX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2000000000527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BABY OIL GREEN 25ML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2000000000534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BABY OIL PINK 25ML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2000000000541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BABY OIL PINK 50ML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2000000000558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BABY WIPES GREEN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2000000000565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BACTIDOL GARGLE 60M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2000000000572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BAND AID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2000000000589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BEAR BRAND 300G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2000000000596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BEAR BRAND JR 400G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2000000000602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BENCH 75ML B20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2000000000619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BENCH ATLANTIS 75ML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2000000000626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b/>
          <w:color w:val="183C3D"/>
          <w:sz w:val="20"/>
        </w:rPr>
        <w:t>MEDICINE BARCODE LABELS</w:t>
      </w:r>
      <w:r>
        <w:rPr>
          <w:color w:val="5A6464"/>
          <w:sz w:val="16"/>
        </w:rPr>
        <w:t xml:space="preserve">     64-84 of 544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BENCH EI8HT 75ML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2000000000633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BENCH PINK 50ML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2000000000640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BEROCCA BOTTLE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2000000000657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BETADINE 7.5ML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2000000000664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BETADINE FEMININE WASH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2000000000671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BETADINE GARGLE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2000000000688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BETAHISTINE 16MG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2000000000695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BETAHISTINE 24MG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2000000000701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BETAMETHASONE CREAM 5G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2000000000718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BETET OINTMENT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2000000000725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BIODERM OINT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2000000000732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BIODERM SOAP 90G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2000000000749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BIODERM SOAP60G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2000000000756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BIOFITEA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2000000000763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BIOFLU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2000000000770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BIOGESIC 120MG 60ML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2000000000787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BIOGESIC 250 SYR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2000000000794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BIOGESIC 500MG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2000000000800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BIOGESIC DROP 15ML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2000000000817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BISACODYL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2000000000824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BL CREAM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2000000000831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b/>
          <w:color w:val="183C3D"/>
          <w:sz w:val="20"/>
        </w:rPr>
        <w:t>MEDICINE BARCODE LABELS</w:t>
      </w:r>
      <w:r>
        <w:rPr>
          <w:color w:val="5A6464"/>
          <w:sz w:val="16"/>
        </w:rPr>
        <w:t xml:space="preserve">     85-105 of 544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BL SOAP 115G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2000000000848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BLACKENING SHAMPOO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2000000000855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BONAKID 1-3YRS 350G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2000000000862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BONAMINE 12.5MG KIDS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2000000000879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BONAMINE 25MG ADULT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2000000000886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BONNA 0-6 MONTH 350G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2000000000893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BONNA 1-3YRS OLD 350G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2000000000909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BONNA 6-12MONTHS 350G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2000000000916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BONNAKID 0-6 MONTH 150G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2000000000923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BONNAKID 6-12MONTHS 150G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2000000000930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BP MANUAL/PARTNERS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2000000000947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BRAVO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2000000000954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BREAST PUMP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2000000000961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BREZU SYR-PROCATEROL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2000000000978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BUDESONIDE NEBULE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2000000000985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BUSCOPAN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2000000000992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BUSCOPAN VENUS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2000000001005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BUTAMIRATE SYRUP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2000000001012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CALADRYL LOTION CALAMINE 30ML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2000000001029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CALCIUM +D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2000000001036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CALCIUM CARBONATE CAPSULE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2000000001043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b/>
          <w:color w:val="183C3D"/>
          <w:sz w:val="20"/>
        </w:rPr>
        <w:t>MEDICINE BARCODE LABELS</w:t>
      </w:r>
      <w:r>
        <w:rPr>
          <w:color w:val="5A6464"/>
          <w:sz w:val="16"/>
        </w:rPr>
        <w:t xml:space="preserve">     106-126 of 544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CALMOSEPTINE OINTMENT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2000000001050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CALPOL 120MG SYR 60ML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2000000001067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CALPOL 250 SYR 60ML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2000000001074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CARBAMAZIPINE 200MG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2000000001081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CARBO+ZINC CAP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2000000001098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CARBOCISTEINE 125MG SYR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2000000001104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CARBOCISTEINE 250MG SYR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2000000001111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CARBOCISTEINE 500MG CAPSULE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2000000001128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CARBOCISTEINE DROP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2000000001135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CAREFREE PANTYLINER BY 8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2000000001142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CARESS MEDIUM ADULT PACK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2000000001159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CARVEDILOL 12.5MG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2000000001166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CARVEDILOL 25MG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2000000001173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CARVEDILOL 6.25MG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2000000001180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CATAPRES 150MCG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2000000001197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CATAPRES 75 MCG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2000000001203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CEBO DE MACHO 10G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2000000001210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CEBO DE MACHO 7G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2000000001227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CEELIN DROP 15ML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2000000001234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CEELIN PLUS SYR 120ML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2000000001241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CEELIN PLUS SYR 250ML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2000000001258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b/>
          <w:color w:val="183C3D"/>
          <w:sz w:val="20"/>
        </w:rPr>
        <w:t>MEDICINE BARCODE LABELS</w:t>
      </w:r>
      <w:r>
        <w:rPr>
          <w:color w:val="5A6464"/>
          <w:sz w:val="16"/>
        </w:rPr>
        <w:t xml:space="preserve">     127-147 of 544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CEELIN SYR 120ML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2000000001265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CEELIN SYR 250ML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2000000001272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CEFACLOR 125MG SUSPENSION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2000000001289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CEFACLOR 250 SUSPENSION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2000000001296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CEFALEXIN 125MG SUSPENSION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2000000001302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CEFALEXIN 250MG SUSPENSION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2000000001319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CEFALEXIN 500MG CAPSULE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2000000001326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CEFALEXIN DROP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2000000001333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CEFIXIME 100MG 60ML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2000000001340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CEFIXIME 200MG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2000000001357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CEFIXIME 400MG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2000000001364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CEFIXIME DROP 10ML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2000000001371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CEFUROXIME 125MG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2000000001388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CEFUROXIME 250MG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2000000001395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CEFUROXIME 500MG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2000000001401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CELECOXIB 200MG CAPSULE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2000000001418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CELECOXIB 400MG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2000000001425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CELERPLEX CAPSULE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2000000001432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CENTRUM ADVANCE BOTTLE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2000000001449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CETIRIZINE DROP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2000000001456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CETIRIZINE SYR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2000000001463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b/>
          <w:color w:val="183C3D"/>
          <w:sz w:val="20"/>
        </w:rPr>
        <w:t>MEDICINE BARCODE LABELS</w:t>
      </w:r>
      <w:r>
        <w:rPr>
          <w:color w:val="5A6464"/>
          <w:sz w:val="16"/>
        </w:rPr>
        <w:t xml:space="preserve">     148-168 of 544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CETIRIZINE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2000000001470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CHARMEE PANTY LINER BY 8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2000000001487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CHERIFER DROP 15ML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2000000001494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CHERIFER IMMUNOMAX SYR 120ML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2000000001500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CHERIFER SYR 120ML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2000000001517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CHILI PLASTER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2000000001524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CHIN CHAN SU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2000000001531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CHLORAMPHENICOL 125 SYR 60ML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2000000001548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CINNARIZINE 25MG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2000000001555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CIPROFLOXACIN 500MG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2000000001562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CITICOLINE 500MG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2000000001579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CLARITHROMYCIN 125MG SUSPENSION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2000000001586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CLARITHROMYCIN 250MG SUSP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2000000001593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CLARITHROMYCIN 500MG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2000000001609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CLARITIN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2000000001616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CLAY DOH 25G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2000000001623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CLINDAMYCIN 300MG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2000000001630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CLOBETASOL CREAM 10G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2000000001647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CLONIDINE 150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2000000001654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CLONIDINE 75MG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2000000001661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CLOPIDOGREL 75MG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2000000001678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b/>
          <w:color w:val="183C3D"/>
          <w:sz w:val="20"/>
        </w:rPr>
        <w:t>MEDICINE BARCODE LABELS</w:t>
      </w:r>
      <w:r>
        <w:rPr>
          <w:color w:val="5A6464"/>
          <w:sz w:val="16"/>
        </w:rPr>
        <w:t xml:space="preserve">     169-189 of 544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CLOTRIMAZOLE CREAM 15G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2000000001685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CLOXACILLIN 125MG SYR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2000000001692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CLOXACILLIN 250 SYR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2000000001708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CLOXACILLIN 500MG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2000000001715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CO AMOXICLAV 156.25MG SUSPENSION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2000000001722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CO AMOXICLAV 312.5MG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2000000001739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CO AMOXICLAV 457MG SUSPENSION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2000000001746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CO AMOXICLAV 625MG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2000000001753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COLCHICINE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2000000001760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COLGATE BARBIE TP 40G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2000000001777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COLGATE BATMAN TP 40G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2000000001784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COLGATE TIGER TP 40G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2000000001791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COTRIMOXAZOLE 240MG SUSP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2000000001807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COTRIMOXAZOLE 480MG SUSP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2000000001814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COTRIMOXAZOLE 960MG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2000000001821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COTTON 10G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2000000001838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COTTON 40G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2000000001845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COTTON BUDS BIG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2000000001852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CUTICLE REMOVER 60ML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2000000001869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DAHPNE PILLS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2000000001876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DAILY SCENT 50ML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2000000001883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b/>
          <w:color w:val="183C3D"/>
          <w:sz w:val="20"/>
        </w:rPr>
        <w:t>MEDICINE BARCODE LABELS</w:t>
      </w:r>
      <w:r>
        <w:rPr>
          <w:color w:val="5A6464"/>
          <w:sz w:val="16"/>
        </w:rPr>
        <w:t xml:space="preserve">     190-210 of 544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DAILY SCENT 75ML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2000000001890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DAPAGLIFLOZIN 10MG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2000000001906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DECILONE FORTE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2000000001913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DECOLGEN FORTE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2000000001920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DECOLGEN NON-DROWSE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2000000001937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DEXAMETHASONE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2000000001944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DEXTROMETORPHAN SYRUP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2000000001951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DIANNE PILLS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2000000001968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DIATABS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2000000001975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DICLOFENAC 100MG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2000000001982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DICLOFENAC 50MG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2000000001999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DICYCLOVERINE SYR 60ML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2000000002002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DICYCLOVERINE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2000000002019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DIFFLAM LOZENGES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2000000002026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DIGITAL TALKING BP/PARTNERS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2000000002033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DILTIAZEM 60MG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2000000002040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DIPHENHYDRAMINE 12.5 SYR 60ML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2000000002057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DIPHENHYDRAMINE 50MG CAPSULE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2000000002064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DISNEY FACE MASK BOX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2000000002071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DISUDRIN DROPS 10ML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2000000002088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DISUDRIN SYR 120ML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2000000002095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b/>
          <w:color w:val="183C3D"/>
          <w:sz w:val="20"/>
        </w:rPr>
        <w:t>MEDICINE BARCODE LABELS</w:t>
      </w:r>
      <w:r>
        <w:rPr>
          <w:color w:val="5A6464"/>
          <w:sz w:val="16"/>
        </w:rPr>
        <w:t xml:space="preserve">     211-231 of 544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DISUDRIN SYR 60ML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2000000002101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DOLFENAL 500MG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2000000002118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DOMPERIDONE SYR 60ML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2000000002125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DOMPERIDONE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2000000002132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DOUBLE A BATTERY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2000000002149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DOVE BAR SOAP 90G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2000000002156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DOXYCYCLINE 100MG CAPSULE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2000000002163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DR KAUFMAN SOAP 80G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2000000002170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DR WONG SOAP 80G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2000000002187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DROPPER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2000000002194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DULCOLAX SUPPOSITORY ADULT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21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2000000002200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DULCOLAX SUPPOSITORY CHILDREN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22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2000000002217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DULCOLAX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23" name="Picture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2000000002224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DUREX CONDOM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24" name="Picture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2000000002231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DUTASTERIDE+TAMSULOSIN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2000000002248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EFFI 25ML XS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26" name="Picture 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2000000002255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EFFI 50ML XS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2000000002262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EFFI EXTREME 25ML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28" name="Picture 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2000000002279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EFFI EXTREME 50ML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29" name="Picture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2000000002286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EFFI REG 25ML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2000000002293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EFFI REG 50ML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2000000002309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b/>
          <w:color w:val="183C3D"/>
          <w:sz w:val="20"/>
        </w:rPr>
        <w:t>MEDICINE BARCODE LABELS</w:t>
      </w:r>
      <w:r>
        <w:rPr>
          <w:color w:val="5A6464"/>
          <w:sz w:val="16"/>
        </w:rPr>
        <w:t xml:space="preserve">     232-252 of 544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ELASTIC BANDAGE LARGE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2000000002316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ELASTIC BANDAGE MEDIUM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2000000002323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ELASTIC BANDAGE SMALL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2000000002330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ELASTIC BANDAGE X-LARGE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2000000002347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ENALAPRIL 10MG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2000000002354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ENALAPRIL 5MG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2000000002361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ENERVON W/ZINC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2000000002378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EQ DRY LARGE 4PCS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2000000002385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EQ DRY MED 4PCS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40" name="Picture 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2000000002392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EQ DRY SMALL 4PCS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41" name="Picture 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2000000002408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EQ DRY XL 4PCS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42" name="Picture 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2000000002415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EQ NEW BORN DRY 4PCS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43" name="Picture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2000000002422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ERCEFLORA/NOVAFLORA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44" name="Picture 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2000000002439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ERTHROMYCIN SUSPENSION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45" name="Picture 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2000000002446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ERYTHROMYCIN 500MG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46" name="Picture 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2000000002453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ESKINOL 75ML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47" name="Picture 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2000000002460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ESOMEPRAZOLE 40MG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48" name="Picture 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2000000002477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ETHAMBUTOL 400MG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49" name="Picture 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2000000002484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ETORICOXIB 120MG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50" name="Picture 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2000000002491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ETORICOXIB 90MG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51" name="Picture 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2000000002507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EURIVIT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52" name="Picture 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2000000002514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b/>
          <w:color w:val="183C3D"/>
          <w:sz w:val="20"/>
        </w:rPr>
        <w:t>MEDICINE BARCODE LABELS</w:t>
      </w:r>
      <w:r>
        <w:rPr>
          <w:color w:val="5A6464"/>
          <w:sz w:val="16"/>
        </w:rPr>
        <w:t xml:space="preserve">     253-273 of 544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EVENING PRIMROSE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53" name="Picture 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2000000002521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EYEMO BLUE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54" name="Picture 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2000000002538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EYEMO GREEN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55" name="Picture 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2000000002545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EYEMO RED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56" name="Picture 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2000000002552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FACE MASK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57" name="Picture 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2000000002569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FACE MASK KIDS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58" name="Picture 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2000000002576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FEBUXOSTAT 40MG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59" name="Picture 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2000000002583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FEBUXOSTAT 80MG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60" name="Picture 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2000000002590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FELODIPINE 5MG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61" name="Picture 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2000000002606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FENOFIBRATE 200MG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62" name="Picture 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2000000002613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FERLIN DROP 15ML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63" name="Picture 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2000000002620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FERROUS CAPSULE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64" name="Picture 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2000000002637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FINASTERIDE 5MG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65" name="Picture 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2000000002644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FIRSTAID BAG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66" name="Picture 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2000000002651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FLANAX FORTE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67" name="Picture 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2000000002668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FLUCONAZOLE 150MG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68" name="Picture 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2000000002675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FLUIMUCIL 100MG POWDER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69" name="Picture 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2000000002682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FLUIMUCIL 600MG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70" name="Picture 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2000000002699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FOLIC CAPSULE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71" name="Picture 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2000000002705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FORALIVIT CAPSULE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72" name="Picture 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2000000002712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FURAZOLIDONE SYR 60ML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73" name="Picture 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2000000002729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b/>
          <w:color w:val="183C3D"/>
          <w:sz w:val="20"/>
        </w:rPr>
        <w:t>MEDICINE BARCODE LABELS</w:t>
      </w:r>
      <w:r>
        <w:rPr>
          <w:color w:val="5A6464"/>
          <w:sz w:val="16"/>
        </w:rPr>
        <w:t xml:space="preserve">     274-294 of 544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FUROSIMIDE 20MG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74" name="Picture 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2000000002736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FUROSIMIDE 40MG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75" name="Picture 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2000000002743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GAUZE BANDAGE ROLL 3X10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76" name="Picture 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2000000002750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GAUZE BANDAGE ROLL 4X10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77" name="Picture 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2000000002767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GAUZE PAD 4X4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78" name="Picture 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2000000002774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GAVISCON DOUBLE ACTION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79" name="Picture 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2000000002781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GAVISCON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80" name="Picture 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2000000002798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GC ALCOHOL 250ML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81" name="Picture 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2000000002804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GC ALCOHOL 500ML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82" name="Picture 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2000000002811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GC ALCOHOL 60ML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83" name="Picture 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2000000002828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GC ALCOHOL SPRAY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84" name="Picture 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2000000002835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GILLETTE BLADE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85" name="Picture 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2000000002842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GINGKO FORTE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86" name="Picture 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2000000002859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GINKGO BILOBA ATC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87" name="Picture 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2000000002866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GLICLAZIDE 30MG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88" name="Picture 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2000000002873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GLICLAZIDE 60MG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89" name="Picture 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2000000002880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GLICLAZIDE 80MG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90" name="Picture 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2000000002897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GLIMEPIRIDE 2MG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91" name="Picture 2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2000000002903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GLOVES LATEX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92" name="Picture 2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2000000002910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GLUCOMETER MACHINE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93" name="Picture 2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2000000002927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GROWEE SYR 120ML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94" name="Picture 2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2000000002934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b/>
          <w:color w:val="183C3D"/>
          <w:sz w:val="20"/>
        </w:rPr>
        <w:t>MEDICINE BARCODE LABELS</w:t>
      </w:r>
      <w:r>
        <w:rPr>
          <w:color w:val="5A6464"/>
          <w:sz w:val="16"/>
        </w:rPr>
        <w:t xml:space="preserve">     295-315 of 544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GUAIFENESIN CAPSULE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95" name="Picture 2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2000000002941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GUAIFENESIN SYR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96" name="Picture 2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2000000002958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GYNEPRO FEMINIE WASH 60ML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97" name="Picture 2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2000000002965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HAPP PANTS DIAPER XXL 4PCS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98" name="Picture 2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2000000002972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HAPPY DIAPER LARGE 4PCS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299" name="Picture 2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2000000002989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HAPPY PANS DIAPER MED 4PCS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00" name="Picture 3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2000000002996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HAPPY PANTS XL 4PCS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01" name="Picture 3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2000000003009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HEMARATE F.A.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02" name="Picture 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2000000003016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HEMARATE TABET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03" name="Picture 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2000000003023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HYDROCORT 15 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04" name="Picture 3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2000000003030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HYOSCINE SYR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05" name="Picture 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2000000003047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HYOSCINE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06" name="Picture 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2000000003054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IBUPROFEN SYR 200MG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07" name="Picture 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2000000003061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IBUPROPEN TABLET 400MG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08" name="Picture 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2000000003078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ICE BAG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09" name="Picture 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2000000003085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IMMUNPRO CAPSULE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10" name="Picture 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2000000003092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IRBESARTAN 150MG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11" name="Picture 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2000000003108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IRBESARTAN 300MG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12" name="Picture 3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2000000003115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IRON MAX SYR 60ML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13" name="Picture 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2000000003122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IRON SYRUP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14" name="Picture 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2000000003139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IRON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15" name="Picture 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2000000003146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b/>
          <w:color w:val="183C3D"/>
          <w:sz w:val="20"/>
        </w:rPr>
        <w:t>MEDICINE BARCODE LABELS</w:t>
      </w:r>
      <w:r>
        <w:rPr>
          <w:color w:val="5A6464"/>
          <w:sz w:val="16"/>
        </w:rPr>
        <w:t xml:space="preserve">     316-336 of 544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IRON+FOLIC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16" name="Picture 3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2000000003153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ISONIAZID 300MG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17" name="Picture 3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2000000003160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ISOSORBIDE 30MG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18" name="Picture 3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2000000003177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ISOSORBIDE 60MG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19" name="Picture 3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2000000003184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ISOXSUPRINE 10MG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20" name="Picture 3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2000000003191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JOHNSON MILK OATS BATH 100ML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21" name="Picture 3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2000000003207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JUICY COLOGNE 50ML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22" name="Picture 3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2000000003214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KATIALIS OINTMENT 15G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23" name="Picture 3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2000000003221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KATIALIS OINTMENT 5g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24" name="Picture 3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2000000003238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KATINKO 30ML BIG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25" name="Picture 3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2000000003245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KATINKO OINTMENT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26" name="Picture 3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2000000003252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KATINKO ROLL 10ML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27" name="Picture 3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2000000003269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KETOANALOGUES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28" name="Picture 3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2000000003276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KETOCONAZOLE CREAM 10G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29" name="Picture 3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2000000003283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KETOCONAZOLE CREAM 15G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30" name="Picture 3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2000000003290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KOJIE SAN 3IN1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31" name="Picture 3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2000000003306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KOOL FEVER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32" name="Picture 3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2000000003313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KOYO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33" name="Picture 3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2000000003320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KREMIL S ADVANCE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34" name="Picture 3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2000000003337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KREMIL S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35" name="Picture 3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2000000003344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KWELL SHAMPOO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36" name="Picture 3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2000000003351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b/>
          <w:color w:val="183C3D"/>
          <w:sz w:val="20"/>
        </w:rPr>
        <w:t>MEDICINE BARCODE LABELS</w:t>
      </w:r>
      <w:r>
        <w:rPr>
          <w:color w:val="5A6464"/>
          <w:sz w:val="16"/>
        </w:rPr>
        <w:t xml:space="preserve">     337-357 of 544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LACTACYD BABY BODY&amp;WASH 60ML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37" name="Picture 3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2000000003368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LACTACYD FEMININE WASH PEARL IN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38" name="Picture 3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2000000003375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LACTULOSE SYR 120ML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39" name="Picture 3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2000000003382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LACTUM 0-6MONTHS 150GRAMS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40" name="Picture 3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2000000003399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LACTUM 0-6MONTHS 350GRAMS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41" name="Picture 3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2000000003405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LACTUM 1-3YRS 350GRAMS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42" name="Picture 3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2000000003412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LACTUM 3+ 350 GRAMS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43" name="Picture 3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2000000003429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LACTUM 6-12MONTHS 150GRAMS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44" name="Picture 3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2000000003436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LACTUM 6-12MONTHS 350GRAMS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45" name="Picture 3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2000000003443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LADY PILLS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46" name="Picture 3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2000000003450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LAGUNDI FORTE 300MG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47" name="Picture 3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2000000003467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LAGUNDI FORTE 600MG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48" name="Picture 3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2000000003474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LAGUNDI SYR 120ML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49" name="Picture 3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2000000003481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LAGUNDI SYR 60ML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50" name="Picture 3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2000000003498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LEVOCETIRIZINE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51" name="Picture 3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2000000003504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LEVOFLOXACIN 500MG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52" name="Picture 3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2000000003511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LEVOTHYROXINE 50MCG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53" name="Picture 3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2000000003528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LEWIS&amp;PEARL POWDER PINK 50G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54" name="Picture 3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2000000003535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LEWIS&amp;PEARL VIOLET 50G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55" name="Picture 3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2000000003542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LICEALIZ SHAMPOO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56" name="Picture 3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2000000003559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LOLA REMEDIOS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57" name="Picture 3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2000000003566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b/>
          <w:color w:val="183C3D"/>
          <w:sz w:val="20"/>
        </w:rPr>
        <w:t>MEDICINE BARCODE LABELS</w:t>
      </w:r>
      <w:r>
        <w:rPr>
          <w:color w:val="5A6464"/>
          <w:sz w:val="16"/>
        </w:rPr>
        <w:t xml:space="preserve">     358-378 of 544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LOPERAMIDE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58" name="Picture 3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2000000003573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LORATADINE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59" name="Picture 3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2000000003580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LOSARTAN 100MG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60" name="Picture 3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2000000003597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LOSARTAN 50MG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61" name="Picture 3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2000000003603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LOSARTAN 50MG+HCTZ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62" name="Picture 3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2000000003610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LUBRICANT JELLY 5G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63" name="Picture 3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2000000003627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MALUNGAY CAPSULE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64" name="Picture 3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2000000003634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MANZANILLA 25ML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65" name="Picture 3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2000000003641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MANZANILLA 50ML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66" name="Picture 3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2000000003658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MASK KN95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67" name="Picture 3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2000000003665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MASTER CLEANSER 70ML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68" name="Picture 3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2000000003672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MAXI PEEL #2 60ML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69" name="Picture 3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2000000003689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MAXI PEEL #3 60ML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70" name="Picture 3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2000000003696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MEASURING CUP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71" name="Picture 3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2000000003702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MEBENDAZOLE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72" name="Picture 3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2000000003719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MEDICOL 200MG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73" name="Picture 3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2000000003726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MEDICOL ADVANCE 400MG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74" name="Picture 3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2000000003733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MEFENAMIC 500MG CAPSULE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75" name="Picture 3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2000000003740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MEFENAMIC SYRUP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76" name="Picture 3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2000000003757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MEFENAMIC TABLET 500MG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77" name="Picture 3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2000000003764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MELATONIN CAPSULE 500MG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78" name="Picture 3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2000000003771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b/>
          <w:color w:val="183C3D"/>
          <w:sz w:val="20"/>
        </w:rPr>
        <w:t>MEDICINE BARCODE LABELS</w:t>
      </w:r>
      <w:r>
        <w:rPr>
          <w:color w:val="5A6464"/>
          <w:sz w:val="16"/>
        </w:rPr>
        <w:t xml:space="preserve">     379-399 of 544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MELOXICAM 15MG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79" name="Picture 3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2000000003788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METFORMIN 500MG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80" name="Picture 3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2000000003795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METHYLDOPA 250MG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81" name="Picture 3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2000000003801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METOCLOPRAMIDE SYRUP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82" name="Picture 3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2000000003818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METOCLOPRAMIDE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83" name="Picture 3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2000000003825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METOPROLOL 100MG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84" name="Picture 3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2000000003832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METOPROLOL 50MG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85" name="Picture 3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2000000003849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METRONIDAZOLE 125MG SYR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86" name="Picture 3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2000000003856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METRONIDAZOLE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87" name="Picture 3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2000000003863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MICROPILL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88" name="Picture 3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2000000003870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MIGHTY BOND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89" name="Picture 3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2000000003887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MILCU POW 40G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90" name="Picture 3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2000000003894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MODESS NON-WINGS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91" name="Picture 3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2000000003900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MODESS WITH WINGS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92" name="Picture 3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2000000003917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MONTE+LEVOCETIRIZINE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93" name="Picture 3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2000000003924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MONTELUKAST 10MG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94" name="Picture 3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2000000003931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MONTELUKAST 5MG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95" name="Picture 3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2000000003948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MOSQUITO PATCH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96" name="Picture 3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2000000003955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MUCOTUSS FORTE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97" name="Picture 3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2000000003962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MULTIVITAMIN +IRON CAPSULE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98" name="Picture 3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2000000003979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MULTIVITAMIN+IRON SYR 120ML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399" name="Picture 3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2000000003986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b/>
          <w:color w:val="183C3D"/>
          <w:sz w:val="20"/>
        </w:rPr>
        <w:t>MEDICINE BARCODE LABELS</w:t>
      </w:r>
      <w:r>
        <w:rPr>
          <w:color w:val="5A6464"/>
          <w:sz w:val="16"/>
        </w:rPr>
        <w:t xml:space="preserve">     400-420 of 544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MULTIVTMIN SYR 60ML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00" name="Picture 4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2000000003993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MUPIROCIN OINTMENT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01" name="Picture 4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2000000004006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MX3 CAPSULE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02" name="Picture 4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2000000004013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MX3 COFFE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03" name="Picture 4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2000000004020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PONSTANT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04" name="Picture 4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2000000004037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PORTABLE MESH NEBUIIZER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05" name="Picture 4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2000000004044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POTASSIUM CITRATE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06" name="Picture 4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2000000004051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POVIDONE IODINE 15ML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07" name="Picture 4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2000000004068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POVIDONE IODINE 30ML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08" name="Picture 4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2000000004075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POVIDONE IODINE 60ML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09" name="Picture 4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2000000004082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PPA DROP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10" name="Picture 4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2000000004099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PPA SYR 60ML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11" name="Picture 4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2000000004105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PREDNISONE 10MG SYRUP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12" name="Picture 4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2000000004112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PREDNISONE 10MG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13" name="Picture 4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2000000004129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PREDNISONE 20MG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14" name="Picture 4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2000000004136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PREDNISONE 5MG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15" name="Picture 4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2000000004143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PREGABALIN 75MG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16" name="Picture 4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2000000004150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PROFAN TLC 120ML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17" name="Picture 4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2000000004167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PROPANOLOL 10MG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18" name="Picture 4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2000000004174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PROPANOLOL 40MG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19" name="Picture 4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2000000004181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PRYCE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20" name="Picture 4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2000000004198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b/>
          <w:color w:val="183C3D"/>
          <w:sz w:val="20"/>
        </w:rPr>
        <w:t>MEDICINE BARCODE LABELS</w:t>
      </w:r>
      <w:r>
        <w:rPr>
          <w:color w:val="5A6464"/>
          <w:sz w:val="16"/>
        </w:rPr>
        <w:t xml:space="preserve">     421-441 of 544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PT KIT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21" name="Picture 4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2000000004204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PULSE OXIMETER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22" name="Picture 4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2000000004211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QUADMAX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23" name="Picture 4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2000000004228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RANITIDINE 150MG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24" name="Picture 4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2000000004235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RDL 2 60ML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25" name="Picture 4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2000000004242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RDL 3 60ML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26" name="Picture 4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2000000004259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RDL NIGHT CREAM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27" name="Picture 4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2000000004266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RDL SUNBLOCK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28" name="Picture 4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2000000004273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RDL TONER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29" name="Picture 4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2000000004280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RESTIME-SIMETICONE CHEWABLE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30" name="Picture 4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2000000004297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REVICON SACHET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31" name="Picture 4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2000000004303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REXIDOL TBLET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32" name="Picture 4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2000000004310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REXONA ROLL ON QUANTUM 45ML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33" name="Picture 4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2000000004327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REXONA SACHET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34" name="Picture 4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2000000004334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RIPAMPICIN 450MG CAPSULE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35" name="Picture 4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2000000004341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ROBITUSSIN DM SYR 120ML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36" name="Picture 4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2000000004358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ROBITUSSIN DM SYR 60ML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37" name="Picture 4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2000000004365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ROBITUSSIN GEL CAPSULE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38" name="Picture 4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2000000004372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ROBUST EXTREME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39" name="Picture 4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2000000004389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ROBUST REGULAR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40" name="Picture 4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2000000004396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ROSUVASTATIN 10MG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41" name="Picture 4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2000000004402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b/>
          <w:color w:val="183C3D"/>
          <w:sz w:val="20"/>
        </w:rPr>
        <w:t>MEDICINE BARCODE LABELS</w:t>
      </w:r>
      <w:r>
        <w:rPr>
          <w:color w:val="5A6464"/>
          <w:sz w:val="16"/>
        </w:rPr>
        <w:t xml:space="preserve">     442-462 of 544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ROSUVASTATIN 20MG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42" name="Picture 4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2000000004419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SAFEGUARD 55G SACHET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43" name="Picture 4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2000000004426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SAFEGUARD BOX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44" name="Picture 4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2000000004433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SALBU+ IPRANEBULE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45" name="Picture 4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2000000004440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SALBU+GUAI CAPSULE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46" name="Picture 4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2000000004457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SALBUSOL INHALER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47" name="Picture 4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2000000004464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SALBUTAMOL 2MG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48" name="Picture 4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2000000004471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SALBUTAMOL 4MG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49" name="Picture 4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2000000004488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SALBUTAMOL INHALER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50" name="Picture 4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2000000004495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SALBUTAMOL NEBULE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51" name="Picture 4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2000000004501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SALBUTAMOL SYRUP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52" name="Picture 4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2000000004518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SALBUTAMOL+GUAI SYRUP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53" name="Picture 4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2000000004525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SALICYLIC ACID 25ML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54" name="Picture 4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2000000004532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SALINASE DROPS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55" name="Picture 4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2000000004549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SALINASE SPRAY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56" name="Picture 4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2000000004556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SALONPAS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57" name="Picture 4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2000000004563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SAMBONG CAP 500MG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58" name="Picture 4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2000000004570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SANGOBION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59" name="Picture 4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2000000004587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SARIDON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60" name="Picture 4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2000000004594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SHOE GLUE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61" name="Picture 4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2000000004600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SILDENAFIL 100MG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62" name="Picture 4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2000000004617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b/>
          <w:color w:val="183C3D"/>
          <w:sz w:val="20"/>
        </w:rPr>
        <w:t>MEDICINE BARCODE LABELS</w:t>
      </w:r>
      <w:r>
        <w:rPr>
          <w:color w:val="5A6464"/>
          <w:sz w:val="16"/>
        </w:rPr>
        <w:t xml:space="preserve">     463-483 of 544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SILVER SULFA CREAM 30G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63" name="Picture 4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2000000004624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SILYMARIN CAPSULE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64" name="Picture 4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2000000004631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SIMVASTATIN 10MG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65" name="Picture 4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2000000004648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SIMVASTATIN 20MG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66" name="Picture 4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2000000004655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SIMVASTATIN 40MG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67" name="Picture 4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2000000004662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SINECOD FORTE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68" name="Picture 4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2000000004679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SISTER 8+1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69" name="Picture 4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2000000004686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SISTER OVERNIGHT 4+1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70" name="Picture 4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2000000004693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SISTER PANTY LINER BY 8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71" name="Picture 4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2000000004709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SITAGLIPTIN 100MG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72" name="Picture 4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2000000004716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SITAGLIPTIN+METFORMIN 100/1G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73" name="Picture 4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2000000004723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SITAGLIPTIN+METFORMIN 50/1000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74" name="Picture 4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2000000004730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SKELAN FORTE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75" name="Picture 4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2000000004747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SKIN FIGHTER CREAM 15G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76" name="Picture 4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2000000004754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SOLMUX SYRUP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77" name="Picture 4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2000000004761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SPECIMEN BOTTLE WI SCOOP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78" name="Picture 4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2000000004778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SPECIMEN CUP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79" name="Picture 4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2000000004785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SPIRONOLACTONE 25MG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80" name="Picture 4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2000000004792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STREPSIL LOZENGES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81" name="Picture 4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2000000004808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STREPSILS MAXPRP SPRAY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82" name="Picture 4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2000000004815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STRESSTAB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83" name="Picture 4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2000000004822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b/>
          <w:color w:val="183C3D"/>
          <w:sz w:val="20"/>
        </w:rPr>
        <w:t>MEDICINE BARCODE LABELS</w:t>
      </w:r>
      <w:r>
        <w:rPr>
          <w:color w:val="5A6464"/>
          <w:sz w:val="16"/>
        </w:rPr>
        <w:t xml:space="preserve">     484-504 of 544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SURGICAL TAPE 1/2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84" name="Picture 4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2000000004839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SURGICAL TAPE 1INCH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85" name="Picture 4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2000000004846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SYMDEX 60ML SYRUP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86" name="Picture 4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2000000004853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SYMDEX D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87" name="Picture 4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2000000004860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SYMDEX DROPS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88" name="Picture 4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2000000004877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SYMDEX FORTE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89" name="Picture 4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2000000004884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TAMSULOSIN 400MCG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90" name="Picture 4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2000000004891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TAWAS TEENS 50G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91" name="Picture 4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2000000004907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TEGADERM 2X2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92" name="Picture 4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2000000004914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TEGADERM 3M 4X4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93" name="Picture 4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2000000004921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TELMISARTAN 40MG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94" name="Picture 4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2000000004938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TELMISARTAN 80MG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95" name="Picture 4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2000000004945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TELMISARTAN+HCTZ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96" name="Picture 4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2000000004952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TEMPRA DROPS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97" name="Picture 4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2000000004969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TEMPRA SYRUP 250MG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98" name="Picture 4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2000000004976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TEMPRA SYRUP120MG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499" name="Picture 4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2000000004983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TEMPRA TABLET 500MG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00" name="Picture 5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2000000004990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TENDER CARE LAVANDER 50G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01" name="Picture 5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2000000005003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TENDER CARE SAKURA PINK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02" name="Picture 5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2000000005010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TETRACYCLINE 500MG CAPSULE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03" name="Picture 5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2000000005027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THERMOMETER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04" name="Picture 5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2000000005034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b/>
          <w:color w:val="183C3D"/>
          <w:sz w:val="20"/>
        </w:rPr>
        <w:t>MEDICINE BARCODE LABELS</w:t>
      </w:r>
      <w:r>
        <w:rPr>
          <w:color w:val="5A6464"/>
          <w:sz w:val="16"/>
        </w:rPr>
        <w:t xml:space="preserve">     505-525 of 544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THOSEDAYS NON-WINGS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05" name="Picture 5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2000000005041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THOSEDAYS WWING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06" name="Picture 5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2000000005058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TIKI TIKI 120ML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07" name="Picture 5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2000000005065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TIKI TIKI 60ML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08" name="Picture 5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2000000005072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TIKI TIKI DROP 30ML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09" name="Picture 5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2000000005089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TIKI TIKI DROPS 15ML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10" name="Picture 5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2000000005096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TISSUE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11" name="Picture 5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2000000005102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TOBRA EYE DROPS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12" name="Picture 5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2000000005119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TOBRA+DEXA EYE DROP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13" name="Picture 5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2000000005126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TOOTH BRUSH KIDS ORAL B MICKEY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14" name="Picture 5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2000000005133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TOOTHACHE DROPS 7.5ML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15" name="Picture 5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2000000005140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TRANEXAMIC 500MG CAPSULE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16" name="Picture 5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2000000005157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TRIANGULAR BANDAGE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17" name="Picture 5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2000000005164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TRIMETAZIDE 35MG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18" name="Picture 5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2000000005171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TRIPPLE A BATTERY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19" name="Picture 5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2000000005188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TRUST CONDOM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20" name="Picture 5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2000000005195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TRUST PILLS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21" name="Picture 5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2000000005201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TUSERAN FORTE CAPSULE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22" name="Picture 5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2000000005218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TUSERAN NIGHT SYR 60ML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23" name="Picture 5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2000000005225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UMBILICAL CORD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24" name="Picture 5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2000000005232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UNDER PADS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25" name="Picture 5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2000000005249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b/>
          <w:color w:val="183C3D"/>
          <w:sz w:val="20"/>
        </w:rPr>
        <w:t>MEDICINE BARCODE LABELS</w:t>
      </w:r>
      <w:r>
        <w:rPr>
          <w:color w:val="5A6464"/>
          <w:sz w:val="16"/>
        </w:rPr>
        <w:t xml:space="preserve">     526-544 of 544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URINAL BOTTLE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26" name="Picture 5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2000000005256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URINE BAG 2000ML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27" name="Picture 5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2000000005263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VICKS 10G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28" name="Picture 5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2000000005270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VICKS 25G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29" name="Picture 5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2000000005287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VICKS 44 SYR 100ML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30" name="Picture 5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2000000005294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VICKS 5G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31" name="Picture 5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2000000005300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VICKS BABY RUB 20G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32" name="Picture 5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2000000005317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VICKS INHALER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33" name="Picture 5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2000000005324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VICKS LOZENCES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34" name="Picture 5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2000000005331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VICKS XTRA STRONG 10G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35" name="Picture 5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2000000005348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VITA OB TABLET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36" name="Picture 5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2000000005355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VITAMIN E GENERIC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37" name="Picture 5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2000000005362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VIVALYTE 250ML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38" name="Picture 5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2000000005379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WET WIPES GREEN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39" name="Picture 5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2000000005386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WET WIPES SMALL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40" name="Picture 5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2000000005393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WHITE FLOWER 1.5ML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41" name="Picture 5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2000000005409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WILKINS 7LITERS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42" name="Picture 5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2000000005416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XANTHONE PLUS GOLD CAPSULE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43" name="Picture 5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2000000005423</w:t>
            </w:r>
          </w:p>
        </w:tc>
      </w:tr>
      <w:tr>
        <w:trPr>
          <w:trHeight w:val="1930" w:hRule="atLeast"/>
        </w:trPr>
        <w:tc>
          <w:tcPr>
            <w:tcW w:type="dxa" w:w="3744"/>
            <w:vAlign w:val="center"/>
          </w:tcPr>
          <w:p>
            <w:pPr>
              <w:keepNext/>
              <w:spacing w:after="20"/>
              <w:jc w:val="center"/>
            </w:pPr>
            <w:r>
              <w:rPr>
                <w:b/>
                <w:sz w:val="15"/>
              </w:rPr>
              <w:t>ZINC SYR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60567"/>
                  <wp:docPr id="544" name="Picture 5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0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sz w:val="14"/>
              </w:rPr>
              <w:t>2000000005430</w:t>
            </w:r>
          </w:p>
        </w:tc>
        <w:tc>
          <w:tcPr>
            <w:tcW w:type="dxa" w:w="3744"/>
            <w:vAlign w:val="center"/>
          </w:tcPr>
          <w:p/>
        </w:tc>
        <w:tc>
          <w:tcPr>
            <w:tcW w:type="dxa" w:w="3744"/>
            <w:vAlign w:val="center"/>
          </w:tcPr>
          <w:p/>
        </w:tc>
      </w:tr>
    </w:tbl>
    <w:sectPr w:rsidR="00FC693F" w:rsidRPr="0006063C" w:rsidSect="00034616">
      <w:pgSz w:w="12240" w:h="15840"/>
      <w:pgMar w:top="504" w:right="504" w:bottom="504" w:left="504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Relationship Id="rId315" Type="http://schemas.openxmlformats.org/officeDocument/2006/relationships/image" Target="media/image307.png"/><Relationship Id="rId316" Type="http://schemas.openxmlformats.org/officeDocument/2006/relationships/image" Target="media/image308.png"/><Relationship Id="rId317" Type="http://schemas.openxmlformats.org/officeDocument/2006/relationships/image" Target="media/image309.png"/><Relationship Id="rId318" Type="http://schemas.openxmlformats.org/officeDocument/2006/relationships/image" Target="media/image310.png"/><Relationship Id="rId319" Type="http://schemas.openxmlformats.org/officeDocument/2006/relationships/image" Target="media/image311.png"/><Relationship Id="rId320" Type="http://schemas.openxmlformats.org/officeDocument/2006/relationships/image" Target="media/image312.png"/><Relationship Id="rId321" Type="http://schemas.openxmlformats.org/officeDocument/2006/relationships/image" Target="media/image313.png"/><Relationship Id="rId322" Type="http://schemas.openxmlformats.org/officeDocument/2006/relationships/image" Target="media/image314.png"/><Relationship Id="rId323" Type="http://schemas.openxmlformats.org/officeDocument/2006/relationships/image" Target="media/image315.png"/><Relationship Id="rId324" Type="http://schemas.openxmlformats.org/officeDocument/2006/relationships/image" Target="media/image316.png"/><Relationship Id="rId325" Type="http://schemas.openxmlformats.org/officeDocument/2006/relationships/image" Target="media/image317.png"/><Relationship Id="rId326" Type="http://schemas.openxmlformats.org/officeDocument/2006/relationships/image" Target="media/image318.png"/><Relationship Id="rId327" Type="http://schemas.openxmlformats.org/officeDocument/2006/relationships/image" Target="media/image319.png"/><Relationship Id="rId328" Type="http://schemas.openxmlformats.org/officeDocument/2006/relationships/image" Target="media/image320.png"/><Relationship Id="rId329" Type="http://schemas.openxmlformats.org/officeDocument/2006/relationships/image" Target="media/image321.png"/><Relationship Id="rId330" Type="http://schemas.openxmlformats.org/officeDocument/2006/relationships/image" Target="media/image322.png"/><Relationship Id="rId331" Type="http://schemas.openxmlformats.org/officeDocument/2006/relationships/image" Target="media/image323.png"/><Relationship Id="rId332" Type="http://schemas.openxmlformats.org/officeDocument/2006/relationships/image" Target="media/image324.png"/><Relationship Id="rId333" Type="http://schemas.openxmlformats.org/officeDocument/2006/relationships/image" Target="media/image325.png"/><Relationship Id="rId334" Type="http://schemas.openxmlformats.org/officeDocument/2006/relationships/image" Target="media/image326.png"/><Relationship Id="rId335" Type="http://schemas.openxmlformats.org/officeDocument/2006/relationships/image" Target="media/image327.png"/><Relationship Id="rId336" Type="http://schemas.openxmlformats.org/officeDocument/2006/relationships/image" Target="media/image328.png"/><Relationship Id="rId337" Type="http://schemas.openxmlformats.org/officeDocument/2006/relationships/image" Target="media/image329.png"/><Relationship Id="rId338" Type="http://schemas.openxmlformats.org/officeDocument/2006/relationships/image" Target="media/image330.png"/><Relationship Id="rId339" Type="http://schemas.openxmlformats.org/officeDocument/2006/relationships/image" Target="media/image331.png"/><Relationship Id="rId340" Type="http://schemas.openxmlformats.org/officeDocument/2006/relationships/image" Target="media/image332.png"/><Relationship Id="rId341" Type="http://schemas.openxmlformats.org/officeDocument/2006/relationships/image" Target="media/image333.png"/><Relationship Id="rId342" Type="http://schemas.openxmlformats.org/officeDocument/2006/relationships/image" Target="media/image334.png"/><Relationship Id="rId343" Type="http://schemas.openxmlformats.org/officeDocument/2006/relationships/image" Target="media/image335.png"/><Relationship Id="rId344" Type="http://schemas.openxmlformats.org/officeDocument/2006/relationships/image" Target="media/image336.png"/><Relationship Id="rId345" Type="http://schemas.openxmlformats.org/officeDocument/2006/relationships/image" Target="media/image337.png"/><Relationship Id="rId346" Type="http://schemas.openxmlformats.org/officeDocument/2006/relationships/image" Target="media/image338.png"/><Relationship Id="rId347" Type="http://schemas.openxmlformats.org/officeDocument/2006/relationships/image" Target="media/image339.png"/><Relationship Id="rId348" Type="http://schemas.openxmlformats.org/officeDocument/2006/relationships/image" Target="media/image340.png"/><Relationship Id="rId349" Type="http://schemas.openxmlformats.org/officeDocument/2006/relationships/image" Target="media/image341.png"/><Relationship Id="rId350" Type="http://schemas.openxmlformats.org/officeDocument/2006/relationships/image" Target="media/image342.png"/><Relationship Id="rId351" Type="http://schemas.openxmlformats.org/officeDocument/2006/relationships/image" Target="media/image343.png"/><Relationship Id="rId352" Type="http://schemas.openxmlformats.org/officeDocument/2006/relationships/image" Target="media/image344.png"/><Relationship Id="rId353" Type="http://schemas.openxmlformats.org/officeDocument/2006/relationships/image" Target="media/image345.png"/><Relationship Id="rId354" Type="http://schemas.openxmlformats.org/officeDocument/2006/relationships/image" Target="media/image346.png"/><Relationship Id="rId355" Type="http://schemas.openxmlformats.org/officeDocument/2006/relationships/image" Target="media/image347.png"/><Relationship Id="rId356" Type="http://schemas.openxmlformats.org/officeDocument/2006/relationships/image" Target="media/image348.png"/><Relationship Id="rId357" Type="http://schemas.openxmlformats.org/officeDocument/2006/relationships/image" Target="media/image349.png"/><Relationship Id="rId358" Type="http://schemas.openxmlformats.org/officeDocument/2006/relationships/image" Target="media/image350.png"/><Relationship Id="rId359" Type="http://schemas.openxmlformats.org/officeDocument/2006/relationships/image" Target="media/image351.png"/><Relationship Id="rId360" Type="http://schemas.openxmlformats.org/officeDocument/2006/relationships/image" Target="media/image352.png"/><Relationship Id="rId361" Type="http://schemas.openxmlformats.org/officeDocument/2006/relationships/image" Target="media/image353.png"/><Relationship Id="rId362" Type="http://schemas.openxmlformats.org/officeDocument/2006/relationships/image" Target="media/image354.png"/><Relationship Id="rId363" Type="http://schemas.openxmlformats.org/officeDocument/2006/relationships/image" Target="media/image355.png"/><Relationship Id="rId364" Type="http://schemas.openxmlformats.org/officeDocument/2006/relationships/image" Target="media/image356.png"/><Relationship Id="rId365" Type="http://schemas.openxmlformats.org/officeDocument/2006/relationships/image" Target="media/image357.png"/><Relationship Id="rId366" Type="http://schemas.openxmlformats.org/officeDocument/2006/relationships/image" Target="media/image358.png"/><Relationship Id="rId367" Type="http://schemas.openxmlformats.org/officeDocument/2006/relationships/image" Target="media/image359.png"/><Relationship Id="rId368" Type="http://schemas.openxmlformats.org/officeDocument/2006/relationships/image" Target="media/image360.png"/><Relationship Id="rId369" Type="http://schemas.openxmlformats.org/officeDocument/2006/relationships/image" Target="media/image361.png"/><Relationship Id="rId370" Type="http://schemas.openxmlformats.org/officeDocument/2006/relationships/image" Target="media/image362.png"/><Relationship Id="rId371" Type="http://schemas.openxmlformats.org/officeDocument/2006/relationships/image" Target="media/image363.png"/><Relationship Id="rId372" Type="http://schemas.openxmlformats.org/officeDocument/2006/relationships/image" Target="media/image364.png"/><Relationship Id="rId373" Type="http://schemas.openxmlformats.org/officeDocument/2006/relationships/image" Target="media/image365.png"/><Relationship Id="rId374" Type="http://schemas.openxmlformats.org/officeDocument/2006/relationships/image" Target="media/image366.png"/><Relationship Id="rId375" Type="http://schemas.openxmlformats.org/officeDocument/2006/relationships/image" Target="media/image367.png"/><Relationship Id="rId376" Type="http://schemas.openxmlformats.org/officeDocument/2006/relationships/image" Target="media/image368.png"/><Relationship Id="rId377" Type="http://schemas.openxmlformats.org/officeDocument/2006/relationships/image" Target="media/image369.png"/><Relationship Id="rId378" Type="http://schemas.openxmlformats.org/officeDocument/2006/relationships/image" Target="media/image370.png"/><Relationship Id="rId379" Type="http://schemas.openxmlformats.org/officeDocument/2006/relationships/image" Target="media/image371.png"/><Relationship Id="rId380" Type="http://schemas.openxmlformats.org/officeDocument/2006/relationships/image" Target="media/image372.png"/><Relationship Id="rId381" Type="http://schemas.openxmlformats.org/officeDocument/2006/relationships/image" Target="media/image373.png"/><Relationship Id="rId382" Type="http://schemas.openxmlformats.org/officeDocument/2006/relationships/image" Target="media/image374.png"/><Relationship Id="rId383" Type="http://schemas.openxmlformats.org/officeDocument/2006/relationships/image" Target="media/image375.png"/><Relationship Id="rId384" Type="http://schemas.openxmlformats.org/officeDocument/2006/relationships/image" Target="media/image376.png"/><Relationship Id="rId385" Type="http://schemas.openxmlformats.org/officeDocument/2006/relationships/image" Target="media/image377.png"/><Relationship Id="rId386" Type="http://schemas.openxmlformats.org/officeDocument/2006/relationships/image" Target="media/image378.png"/><Relationship Id="rId387" Type="http://schemas.openxmlformats.org/officeDocument/2006/relationships/image" Target="media/image379.png"/><Relationship Id="rId388" Type="http://schemas.openxmlformats.org/officeDocument/2006/relationships/image" Target="media/image380.png"/><Relationship Id="rId389" Type="http://schemas.openxmlformats.org/officeDocument/2006/relationships/image" Target="media/image381.png"/><Relationship Id="rId390" Type="http://schemas.openxmlformats.org/officeDocument/2006/relationships/image" Target="media/image382.png"/><Relationship Id="rId391" Type="http://schemas.openxmlformats.org/officeDocument/2006/relationships/image" Target="media/image383.png"/><Relationship Id="rId392" Type="http://schemas.openxmlformats.org/officeDocument/2006/relationships/image" Target="media/image384.png"/><Relationship Id="rId393" Type="http://schemas.openxmlformats.org/officeDocument/2006/relationships/image" Target="media/image385.png"/><Relationship Id="rId394" Type="http://schemas.openxmlformats.org/officeDocument/2006/relationships/image" Target="media/image386.png"/><Relationship Id="rId395" Type="http://schemas.openxmlformats.org/officeDocument/2006/relationships/image" Target="media/image387.png"/><Relationship Id="rId396" Type="http://schemas.openxmlformats.org/officeDocument/2006/relationships/image" Target="media/image388.png"/><Relationship Id="rId397" Type="http://schemas.openxmlformats.org/officeDocument/2006/relationships/image" Target="media/image389.png"/><Relationship Id="rId398" Type="http://schemas.openxmlformats.org/officeDocument/2006/relationships/image" Target="media/image390.png"/><Relationship Id="rId399" Type="http://schemas.openxmlformats.org/officeDocument/2006/relationships/image" Target="media/image391.png"/><Relationship Id="rId400" Type="http://schemas.openxmlformats.org/officeDocument/2006/relationships/image" Target="media/image392.png"/><Relationship Id="rId401" Type="http://schemas.openxmlformats.org/officeDocument/2006/relationships/image" Target="media/image393.png"/><Relationship Id="rId402" Type="http://schemas.openxmlformats.org/officeDocument/2006/relationships/image" Target="media/image394.png"/><Relationship Id="rId403" Type="http://schemas.openxmlformats.org/officeDocument/2006/relationships/image" Target="media/image395.png"/><Relationship Id="rId404" Type="http://schemas.openxmlformats.org/officeDocument/2006/relationships/image" Target="media/image396.png"/><Relationship Id="rId405" Type="http://schemas.openxmlformats.org/officeDocument/2006/relationships/image" Target="media/image397.png"/><Relationship Id="rId406" Type="http://schemas.openxmlformats.org/officeDocument/2006/relationships/image" Target="media/image398.png"/><Relationship Id="rId407" Type="http://schemas.openxmlformats.org/officeDocument/2006/relationships/image" Target="media/image399.png"/><Relationship Id="rId408" Type="http://schemas.openxmlformats.org/officeDocument/2006/relationships/image" Target="media/image400.png"/><Relationship Id="rId409" Type="http://schemas.openxmlformats.org/officeDocument/2006/relationships/image" Target="media/image401.png"/><Relationship Id="rId410" Type="http://schemas.openxmlformats.org/officeDocument/2006/relationships/image" Target="media/image402.png"/><Relationship Id="rId411" Type="http://schemas.openxmlformats.org/officeDocument/2006/relationships/image" Target="media/image403.png"/><Relationship Id="rId412" Type="http://schemas.openxmlformats.org/officeDocument/2006/relationships/image" Target="media/image404.png"/><Relationship Id="rId413" Type="http://schemas.openxmlformats.org/officeDocument/2006/relationships/image" Target="media/image405.png"/><Relationship Id="rId414" Type="http://schemas.openxmlformats.org/officeDocument/2006/relationships/image" Target="media/image406.png"/><Relationship Id="rId415" Type="http://schemas.openxmlformats.org/officeDocument/2006/relationships/image" Target="media/image407.png"/><Relationship Id="rId416" Type="http://schemas.openxmlformats.org/officeDocument/2006/relationships/image" Target="media/image408.png"/><Relationship Id="rId417" Type="http://schemas.openxmlformats.org/officeDocument/2006/relationships/image" Target="media/image409.png"/><Relationship Id="rId418" Type="http://schemas.openxmlformats.org/officeDocument/2006/relationships/image" Target="media/image410.png"/><Relationship Id="rId419" Type="http://schemas.openxmlformats.org/officeDocument/2006/relationships/image" Target="media/image411.png"/><Relationship Id="rId420" Type="http://schemas.openxmlformats.org/officeDocument/2006/relationships/image" Target="media/image412.png"/><Relationship Id="rId421" Type="http://schemas.openxmlformats.org/officeDocument/2006/relationships/image" Target="media/image413.png"/><Relationship Id="rId422" Type="http://schemas.openxmlformats.org/officeDocument/2006/relationships/image" Target="media/image414.png"/><Relationship Id="rId423" Type="http://schemas.openxmlformats.org/officeDocument/2006/relationships/image" Target="media/image415.png"/><Relationship Id="rId424" Type="http://schemas.openxmlformats.org/officeDocument/2006/relationships/image" Target="media/image416.png"/><Relationship Id="rId425" Type="http://schemas.openxmlformats.org/officeDocument/2006/relationships/image" Target="media/image417.png"/><Relationship Id="rId426" Type="http://schemas.openxmlformats.org/officeDocument/2006/relationships/image" Target="media/image418.png"/><Relationship Id="rId427" Type="http://schemas.openxmlformats.org/officeDocument/2006/relationships/image" Target="media/image419.png"/><Relationship Id="rId428" Type="http://schemas.openxmlformats.org/officeDocument/2006/relationships/image" Target="media/image420.png"/><Relationship Id="rId429" Type="http://schemas.openxmlformats.org/officeDocument/2006/relationships/image" Target="media/image421.png"/><Relationship Id="rId430" Type="http://schemas.openxmlformats.org/officeDocument/2006/relationships/image" Target="media/image422.png"/><Relationship Id="rId431" Type="http://schemas.openxmlformats.org/officeDocument/2006/relationships/image" Target="media/image423.png"/><Relationship Id="rId432" Type="http://schemas.openxmlformats.org/officeDocument/2006/relationships/image" Target="media/image424.png"/><Relationship Id="rId433" Type="http://schemas.openxmlformats.org/officeDocument/2006/relationships/image" Target="media/image425.png"/><Relationship Id="rId434" Type="http://schemas.openxmlformats.org/officeDocument/2006/relationships/image" Target="media/image426.png"/><Relationship Id="rId435" Type="http://schemas.openxmlformats.org/officeDocument/2006/relationships/image" Target="media/image427.png"/><Relationship Id="rId436" Type="http://schemas.openxmlformats.org/officeDocument/2006/relationships/image" Target="media/image428.png"/><Relationship Id="rId437" Type="http://schemas.openxmlformats.org/officeDocument/2006/relationships/image" Target="media/image429.png"/><Relationship Id="rId438" Type="http://schemas.openxmlformats.org/officeDocument/2006/relationships/image" Target="media/image430.png"/><Relationship Id="rId439" Type="http://schemas.openxmlformats.org/officeDocument/2006/relationships/image" Target="media/image431.png"/><Relationship Id="rId440" Type="http://schemas.openxmlformats.org/officeDocument/2006/relationships/image" Target="media/image432.png"/><Relationship Id="rId441" Type="http://schemas.openxmlformats.org/officeDocument/2006/relationships/image" Target="media/image433.png"/><Relationship Id="rId442" Type="http://schemas.openxmlformats.org/officeDocument/2006/relationships/image" Target="media/image434.png"/><Relationship Id="rId443" Type="http://schemas.openxmlformats.org/officeDocument/2006/relationships/image" Target="media/image435.png"/><Relationship Id="rId444" Type="http://schemas.openxmlformats.org/officeDocument/2006/relationships/image" Target="media/image436.png"/><Relationship Id="rId445" Type="http://schemas.openxmlformats.org/officeDocument/2006/relationships/image" Target="media/image437.png"/><Relationship Id="rId446" Type="http://schemas.openxmlformats.org/officeDocument/2006/relationships/image" Target="media/image438.png"/><Relationship Id="rId447" Type="http://schemas.openxmlformats.org/officeDocument/2006/relationships/image" Target="media/image439.png"/><Relationship Id="rId448" Type="http://schemas.openxmlformats.org/officeDocument/2006/relationships/image" Target="media/image440.png"/><Relationship Id="rId449" Type="http://schemas.openxmlformats.org/officeDocument/2006/relationships/image" Target="media/image441.png"/><Relationship Id="rId450" Type="http://schemas.openxmlformats.org/officeDocument/2006/relationships/image" Target="media/image442.png"/><Relationship Id="rId451" Type="http://schemas.openxmlformats.org/officeDocument/2006/relationships/image" Target="media/image443.png"/><Relationship Id="rId452" Type="http://schemas.openxmlformats.org/officeDocument/2006/relationships/image" Target="media/image444.png"/><Relationship Id="rId453" Type="http://schemas.openxmlformats.org/officeDocument/2006/relationships/image" Target="media/image445.png"/><Relationship Id="rId454" Type="http://schemas.openxmlformats.org/officeDocument/2006/relationships/image" Target="media/image446.png"/><Relationship Id="rId455" Type="http://schemas.openxmlformats.org/officeDocument/2006/relationships/image" Target="media/image447.png"/><Relationship Id="rId456" Type="http://schemas.openxmlformats.org/officeDocument/2006/relationships/image" Target="media/image448.png"/><Relationship Id="rId457" Type="http://schemas.openxmlformats.org/officeDocument/2006/relationships/image" Target="media/image449.png"/><Relationship Id="rId458" Type="http://schemas.openxmlformats.org/officeDocument/2006/relationships/image" Target="media/image450.png"/><Relationship Id="rId459" Type="http://schemas.openxmlformats.org/officeDocument/2006/relationships/image" Target="media/image451.png"/><Relationship Id="rId460" Type="http://schemas.openxmlformats.org/officeDocument/2006/relationships/image" Target="media/image452.png"/><Relationship Id="rId461" Type="http://schemas.openxmlformats.org/officeDocument/2006/relationships/image" Target="media/image453.png"/><Relationship Id="rId462" Type="http://schemas.openxmlformats.org/officeDocument/2006/relationships/image" Target="media/image454.png"/><Relationship Id="rId463" Type="http://schemas.openxmlformats.org/officeDocument/2006/relationships/image" Target="media/image455.png"/><Relationship Id="rId464" Type="http://schemas.openxmlformats.org/officeDocument/2006/relationships/image" Target="media/image456.png"/><Relationship Id="rId465" Type="http://schemas.openxmlformats.org/officeDocument/2006/relationships/image" Target="media/image457.png"/><Relationship Id="rId466" Type="http://schemas.openxmlformats.org/officeDocument/2006/relationships/image" Target="media/image458.png"/><Relationship Id="rId467" Type="http://schemas.openxmlformats.org/officeDocument/2006/relationships/image" Target="media/image459.png"/><Relationship Id="rId468" Type="http://schemas.openxmlformats.org/officeDocument/2006/relationships/image" Target="media/image460.png"/><Relationship Id="rId469" Type="http://schemas.openxmlformats.org/officeDocument/2006/relationships/image" Target="media/image461.png"/><Relationship Id="rId470" Type="http://schemas.openxmlformats.org/officeDocument/2006/relationships/image" Target="media/image462.png"/><Relationship Id="rId471" Type="http://schemas.openxmlformats.org/officeDocument/2006/relationships/image" Target="media/image463.png"/><Relationship Id="rId472" Type="http://schemas.openxmlformats.org/officeDocument/2006/relationships/image" Target="media/image464.png"/><Relationship Id="rId473" Type="http://schemas.openxmlformats.org/officeDocument/2006/relationships/image" Target="media/image465.png"/><Relationship Id="rId474" Type="http://schemas.openxmlformats.org/officeDocument/2006/relationships/image" Target="media/image466.png"/><Relationship Id="rId475" Type="http://schemas.openxmlformats.org/officeDocument/2006/relationships/image" Target="media/image467.png"/><Relationship Id="rId476" Type="http://schemas.openxmlformats.org/officeDocument/2006/relationships/image" Target="media/image468.png"/><Relationship Id="rId477" Type="http://schemas.openxmlformats.org/officeDocument/2006/relationships/image" Target="media/image469.png"/><Relationship Id="rId478" Type="http://schemas.openxmlformats.org/officeDocument/2006/relationships/image" Target="media/image470.png"/><Relationship Id="rId479" Type="http://schemas.openxmlformats.org/officeDocument/2006/relationships/image" Target="media/image471.png"/><Relationship Id="rId480" Type="http://schemas.openxmlformats.org/officeDocument/2006/relationships/image" Target="media/image472.png"/><Relationship Id="rId481" Type="http://schemas.openxmlformats.org/officeDocument/2006/relationships/image" Target="media/image473.png"/><Relationship Id="rId482" Type="http://schemas.openxmlformats.org/officeDocument/2006/relationships/image" Target="media/image474.png"/><Relationship Id="rId483" Type="http://schemas.openxmlformats.org/officeDocument/2006/relationships/image" Target="media/image475.png"/><Relationship Id="rId484" Type="http://schemas.openxmlformats.org/officeDocument/2006/relationships/image" Target="media/image476.png"/><Relationship Id="rId485" Type="http://schemas.openxmlformats.org/officeDocument/2006/relationships/image" Target="media/image477.png"/><Relationship Id="rId486" Type="http://schemas.openxmlformats.org/officeDocument/2006/relationships/image" Target="media/image478.png"/><Relationship Id="rId487" Type="http://schemas.openxmlformats.org/officeDocument/2006/relationships/image" Target="media/image479.png"/><Relationship Id="rId488" Type="http://schemas.openxmlformats.org/officeDocument/2006/relationships/image" Target="media/image480.png"/><Relationship Id="rId489" Type="http://schemas.openxmlformats.org/officeDocument/2006/relationships/image" Target="media/image481.png"/><Relationship Id="rId490" Type="http://schemas.openxmlformats.org/officeDocument/2006/relationships/image" Target="media/image482.png"/><Relationship Id="rId491" Type="http://schemas.openxmlformats.org/officeDocument/2006/relationships/image" Target="media/image483.png"/><Relationship Id="rId492" Type="http://schemas.openxmlformats.org/officeDocument/2006/relationships/image" Target="media/image484.png"/><Relationship Id="rId493" Type="http://schemas.openxmlformats.org/officeDocument/2006/relationships/image" Target="media/image485.png"/><Relationship Id="rId494" Type="http://schemas.openxmlformats.org/officeDocument/2006/relationships/image" Target="media/image486.png"/><Relationship Id="rId495" Type="http://schemas.openxmlformats.org/officeDocument/2006/relationships/image" Target="media/image487.png"/><Relationship Id="rId496" Type="http://schemas.openxmlformats.org/officeDocument/2006/relationships/image" Target="media/image488.png"/><Relationship Id="rId497" Type="http://schemas.openxmlformats.org/officeDocument/2006/relationships/image" Target="media/image489.png"/><Relationship Id="rId498" Type="http://schemas.openxmlformats.org/officeDocument/2006/relationships/image" Target="media/image490.png"/><Relationship Id="rId499" Type="http://schemas.openxmlformats.org/officeDocument/2006/relationships/image" Target="media/image491.png"/><Relationship Id="rId500" Type="http://schemas.openxmlformats.org/officeDocument/2006/relationships/image" Target="media/image492.png"/><Relationship Id="rId501" Type="http://schemas.openxmlformats.org/officeDocument/2006/relationships/image" Target="media/image493.png"/><Relationship Id="rId502" Type="http://schemas.openxmlformats.org/officeDocument/2006/relationships/image" Target="media/image494.png"/><Relationship Id="rId503" Type="http://schemas.openxmlformats.org/officeDocument/2006/relationships/image" Target="media/image495.png"/><Relationship Id="rId504" Type="http://schemas.openxmlformats.org/officeDocument/2006/relationships/image" Target="media/image496.png"/><Relationship Id="rId505" Type="http://schemas.openxmlformats.org/officeDocument/2006/relationships/image" Target="media/image497.png"/><Relationship Id="rId506" Type="http://schemas.openxmlformats.org/officeDocument/2006/relationships/image" Target="media/image498.png"/><Relationship Id="rId507" Type="http://schemas.openxmlformats.org/officeDocument/2006/relationships/image" Target="media/image499.png"/><Relationship Id="rId508" Type="http://schemas.openxmlformats.org/officeDocument/2006/relationships/image" Target="media/image500.png"/><Relationship Id="rId509" Type="http://schemas.openxmlformats.org/officeDocument/2006/relationships/image" Target="media/image501.png"/><Relationship Id="rId510" Type="http://schemas.openxmlformats.org/officeDocument/2006/relationships/image" Target="media/image502.png"/><Relationship Id="rId511" Type="http://schemas.openxmlformats.org/officeDocument/2006/relationships/image" Target="media/image503.png"/><Relationship Id="rId512" Type="http://schemas.openxmlformats.org/officeDocument/2006/relationships/image" Target="media/image504.png"/><Relationship Id="rId513" Type="http://schemas.openxmlformats.org/officeDocument/2006/relationships/image" Target="media/image505.png"/><Relationship Id="rId514" Type="http://schemas.openxmlformats.org/officeDocument/2006/relationships/image" Target="media/image506.png"/><Relationship Id="rId515" Type="http://schemas.openxmlformats.org/officeDocument/2006/relationships/image" Target="media/image507.png"/><Relationship Id="rId516" Type="http://schemas.openxmlformats.org/officeDocument/2006/relationships/image" Target="media/image508.png"/><Relationship Id="rId517" Type="http://schemas.openxmlformats.org/officeDocument/2006/relationships/image" Target="media/image509.png"/><Relationship Id="rId518" Type="http://schemas.openxmlformats.org/officeDocument/2006/relationships/image" Target="media/image510.png"/><Relationship Id="rId519" Type="http://schemas.openxmlformats.org/officeDocument/2006/relationships/image" Target="media/image511.png"/><Relationship Id="rId520" Type="http://schemas.openxmlformats.org/officeDocument/2006/relationships/image" Target="media/image512.png"/><Relationship Id="rId521" Type="http://schemas.openxmlformats.org/officeDocument/2006/relationships/image" Target="media/image513.png"/><Relationship Id="rId522" Type="http://schemas.openxmlformats.org/officeDocument/2006/relationships/image" Target="media/image514.png"/><Relationship Id="rId523" Type="http://schemas.openxmlformats.org/officeDocument/2006/relationships/image" Target="media/image515.png"/><Relationship Id="rId524" Type="http://schemas.openxmlformats.org/officeDocument/2006/relationships/image" Target="media/image516.png"/><Relationship Id="rId525" Type="http://schemas.openxmlformats.org/officeDocument/2006/relationships/image" Target="media/image517.png"/><Relationship Id="rId526" Type="http://schemas.openxmlformats.org/officeDocument/2006/relationships/image" Target="media/image518.png"/><Relationship Id="rId527" Type="http://schemas.openxmlformats.org/officeDocument/2006/relationships/image" Target="media/image519.png"/><Relationship Id="rId528" Type="http://schemas.openxmlformats.org/officeDocument/2006/relationships/image" Target="media/image520.png"/><Relationship Id="rId529" Type="http://schemas.openxmlformats.org/officeDocument/2006/relationships/image" Target="media/image521.png"/><Relationship Id="rId530" Type="http://schemas.openxmlformats.org/officeDocument/2006/relationships/image" Target="media/image522.png"/><Relationship Id="rId531" Type="http://schemas.openxmlformats.org/officeDocument/2006/relationships/image" Target="media/image523.png"/><Relationship Id="rId532" Type="http://schemas.openxmlformats.org/officeDocument/2006/relationships/image" Target="media/image524.png"/><Relationship Id="rId533" Type="http://schemas.openxmlformats.org/officeDocument/2006/relationships/image" Target="media/image525.png"/><Relationship Id="rId534" Type="http://schemas.openxmlformats.org/officeDocument/2006/relationships/image" Target="media/image526.png"/><Relationship Id="rId535" Type="http://schemas.openxmlformats.org/officeDocument/2006/relationships/image" Target="media/image527.png"/><Relationship Id="rId536" Type="http://schemas.openxmlformats.org/officeDocument/2006/relationships/image" Target="media/image528.png"/><Relationship Id="rId537" Type="http://schemas.openxmlformats.org/officeDocument/2006/relationships/image" Target="media/image529.png"/><Relationship Id="rId538" Type="http://schemas.openxmlformats.org/officeDocument/2006/relationships/image" Target="media/image530.png"/><Relationship Id="rId539" Type="http://schemas.openxmlformats.org/officeDocument/2006/relationships/image" Target="media/image531.png"/><Relationship Id="rId540" Type="http://schemas.openxmlformats.org/officeDocument/2006/relationships/image" Target="media/image532.png"/><Relationship Id="rId541" Type="http://schemas.openxmlformats.org/officeDocument/2006/relationships/image" Target="media/image533.png"/><Relationship Id="rId542" Type="http://schemas.openxmlformats.org/officeDocument/2006/relationships/image" Target="media/image534.png"/><Relationship Id="rId543" Type="http://schemas.openxmlformats.org/officeDocument/2006/relationships/image" Target="media/image535.png"/><Relationship Id="rId544" Type="http://schemas.openxmlformats.org/officeDocument/2006/relationships/image" Target="media/image536.png"/><Relationship Id="rId545" Type="http://schemas.openxmlformats.org/officeDocument/2006/relationships/image" Target="media/image537.png"/><Relationship Id="rId546" Type="http://schemas.openxmlformats.org/officeDocument/2006/relationships/image" Target="media/image538.png"/><Relationship Id="rId547" Type="http://schemas.openxmlformats.org/officeDocument/2006/relationships/image" Target="media/image539.png"/><Relationship Id="rId548" Type="http://schemas.openxmlformats.org/officeDocument/2006/relationships/image" Target="media/image540.png"/><Relationship Id="rId549" Type="http://schemas.openxmlformats.org/officeDocument/2006/relationships/image" Target="media/image541.png"/><Relationship Id="rId550" Type="http://schemas.openxmlformats.org/officeDocument/2006/relationships/image" Target="media/image542.png"/><Relationship Id="rId551" Type="http://schemas.openxmlformats.org/officeDocument/2006/relationships/image" Target="media/image543.png"/><Relationship Id="rId552" Type="http://schemas.openxmlformats.org/officeDocument/2006/relationships/image" Target="media/image5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